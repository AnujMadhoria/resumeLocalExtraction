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17324D"/>
          <w:sz w:val="44"/>
        </w:rPr>
        <w:t>NORA WILLIAMS</w:t>
      </w:r>
    </w:p>
    <w:p>
      <w:pPr>
        <w:spacing w:after="140"/>
      </w:pPr>
      <w:r>
        <w:rPr>
          <w:rFonts w:ascii="Aptos" w:hAnsi="Aptos"/>
          <w:color w:val="5F6B76"/>
          <w:sz w:val="21"/>
        </w:rPr>
        <w:t>Product Designer | Mobile and SaaS Experiences</w:t>
      </w:r>
    </w:p>
    <w:p>
      <w:pPr>
        <w:spacing w:after="160"/>
      </w:pPr>
      <w:r>
        <w:rPr>
          <w:rFonts w:ascii="Aptos" w:hAnsi="Aptos"/>
          <w:color w:val="303030"/>
          <w:sz w:val="17"/>
        </w:rPr>
        <w:t>nora.williams@example.test | +1 (415) 555-0186 | linkedin.com/in/nora-williams | github.com/norawilliams</w:t>
      </w:r>
    </w:p>
    <w:p>
      <w:pPr>
        <w:spacing w:before="180" w:after="60"/>
      </w:pPr>
      <w:r>
        <w:rPr>
          <w:rFonts w:ascii="Aptos" w:hAnsi="Aptos"/>
          <w:b/>
          <w:color w:val="2E74B5"/>
          <w:sz w:val="21"/>
        </w:rPr>
        <w:t>SUMMARY</w:t>
      </w:r>
    </w:p>
    <w:p>
      <w:pPr>
        <w:spacing w:after="60" w:line="259" w:lineRule="auto"/>
      </w:pPr>
      <w:r>
        <w:rPr>
          <w:rFonts w:ascii="Aptos" w:hAnsi="Aptos"/>
          <w:color w:val="202020"/>
          <w:sz w:val="18"/>
        </w:rPr>
        <w:t>Product designer with 5 years of experience shaping accessible web and mobile workflows for B2B teams.</w:t>
      </w:r>
    </w:p>
    <w:p>
      <w:pPr>
        <w:spacing w:before="180" w:after="60"/>
      </w:pPr>
      <w:r>
        <w:rPr>
          <w:rFonts w:ascii="Aptos" w:hAnsi="Aptos"/>
          <w:b/>
          <w:color w:val="2E74B5"/>
          <w:sz w:val="21"/>
        </w:rPr>
        <w:t>SKILLS</w:t>
      </w:r>
    </w:p>
    <w:p>
      <w:pPr>
        <w:spacing w:after="60" w:line="259" w:lineRule="auto"/>
      </w:pPr>
      <w:r>
        <w:rPr>
          <w:rFonts w:ascii="Aptos" w:hAnsi="Aptos"/>
          <w:color w:val="202020"/>
          <w:sz w:val="18"/>
        </w:rPr>
        <w:t>Figma | User Research | Wireframing | Prototyping | Design Systems | HTML | CSS | JavaScript | Agile | Jira</w:t>
      </w:r>
    </w:p>
    <w:p>
      <w:pPr>
        <w:spacing w:before="180" w:after="60"/>
      </w:pPr>
      <w:r>
        <w:rPr>
          <w:rFonts w:ascii="Aptos" w:hAnsi="Aptos"/>
          <w:b/>
          <w:color w:val="2E74B5"/>
          <w:sz w:val="21"/>
        </w:rPr>
        <w:t>WORK EXPERIENCE</w:t>
      </w:r>
    </w:p>
    <w:p>
      <w:pPr>
        <w:spacing w:after="60" w:line="259" w:lineRule="auto"/>
      </w:pPr>
      <w:r>
        <w:rPr>
          <w:rFonts w:ascii="Aptos" w:hAnsi="Aptos"/>
          <w:b/>
          <w:color w:val="17324D"/>
          <w:sz w:val="18"/>
        </w:rPr>
        <w:t xml:space="preserve">Senior Product Designer | Brightside Systems | </w:t>
      </w:r>
      <w:r>
        <w:rPr>
          <w:rFonts w:ascii="Aptos" w:hAnsi="Aptos"/>
          <w:color w:val="202020"/>
          <w:sz w:val="18"/>
        </w:rPr>
        <w:t>Apr 2023 - Present</w:t>
      </w:r>
    </w:p>
    <w:p>
      <w:pPr>
        <w:spacing w:after="60" w:line="259" w:lineRule="auto"/>
      </w:pPr>
      <w:r>
        <w:rPr>
          <w:rFonts w:ascii="Aptos" w:hAnsi="Aptos"/>
          <w:color w:val="202020"/>
          <w:sz w:val="18"/>
        </w:rPr>
        <w:t>Led research and end-to-end design for a workflow platform used by 40,000 operations users.</w:t>
      </w:r>
    </w:p>
    <w:p>
      <w:pPr>
        <w:spacing w:after="60" w:line="259" w:lineRule="auto"/>
      </w:pPr>
      <w:r>
        <w:rPr>
          <w:rFonts w:ascii="Aptos" w:hAnsi="Aptos"/>
          <w:b/>
          <w:color w:val="17324D"/>
          <w:sz w:val="18"/>
        </w:rPr>
        <w:t xml:space="preserve">Product Designer | Harbor Labs | </w:t>
      </w:r>
      <w:r>
        <w:rPr>
          <w:rFonts w:ascii="Aptos" w:hAnsi="Aptos"/>
          <w:color w:val="202020"/>
          <w:sz w:val="18"/>
        </w:rPr>
        <w:t>Jul 2020 - Mar 2023</w:t>
      </w:r>
    </w:p>
    <w:p>
      <w:pPr>
        <w:spacing w:after="60" w:line="259" w:lineRule="auto"/>
      </w:pPr>
      <w:r>
        <w:rPr>
          <w:rFonts w:ascii="Aptos" w:hAnsi="Aptos"/>
          <w:color w:val="202020"/>
          <w:sz w:val="18"/>
        </w:rPr>
        <w:t>Created a reusable component library and improved task completion in the onboarding flow.</w:t>
      </w:r>
    </w:p>
    <w:p>
      <w:pPr>
        <w:spacing w:before="180" w:after="60"/>
      </w:pPr>
      <w:r>
        <w:rPr>
          <w:rFonts w:ascii="Aptos" w:hAnsi="Aptos"/>
          <w:b/>
          <w:color w:val="2E74B5"/>
          <w:sz w:val="21"/>
        </w:rPr>
        <w:t>EDUCATION</w:t>
      </w:r>
    </w:p>
    <w:p>
      <w:pPr>
        <w:spacing w:after="60" w:line="259" w:lineRule="auto"/>
      </w:pPr>
      <w:r>
        <w:rPr>
          <w:rFonts w:ascii="Aptos" w:hAnsi="Aptos"/>
          <w:b/>
          <w:color w:val="17324D"/>
          <w:sz w:val="18"/>
        </w:rPr>
        <w:t xml:space="preserve">Bachelor of Design in Interaction Design | </w:t>
      </w:r>
      <w:r>
        <w:rPr>
          <w:rFonts w:ascii="Aptos" w:hAnsi="Aptos"/>
          <w:color w:val="202020"/>
          <w:sz w:val="18"/>
        </w:rPr>
        <w:t>Northshore Institute of Design | 2020</w:t>
      </w:r>
    </w:p>
    <w:p>
      <w:pPr>
        <w:spacing w:before="180" w:after="60"/>
      </w:pPr>
      <w:r>
        <w:rPr>
          <w:rFonts w:ascii="Aptos" w:hAnsi="Aptos"/>
          <w:b/>
          <w:color w:val="2E74B5"/>
          <w:sz w:val="21"/>
        </w:rPr>
        <w:t>CERTIFICATIONS</w:t>
      </w:r>
    </w:p>
    <w:p>
      <w:pPr>
        <w:spacing w:after="60" w:line="259" w:lineRule="auto"/>
      </w:pPr>
      <w:r>
        <w:rPr>
          <w:rFonts w:ascii="Aptos" w:hAnsi="Aptos"/>
          <w:color w:val="202020"/>
          <w:sz w:val="18"/>
        </w:rPr>
        <w:t>Google UX Design Certificate | 2021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835" w:left="1037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5"/>
      </w:rPr>
      <w:t>Fictional candidate profile - created for local testing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6B76"/>
        <w:sz w:val="15"/>
      </w:rPr>
      <w:t>DUMMY RESUME | RESUME EXTRACTOR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Dummy Resume - Nora Williams</dc:title>
  <dc:subject/>
  <dc:creator>Resume Extractor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